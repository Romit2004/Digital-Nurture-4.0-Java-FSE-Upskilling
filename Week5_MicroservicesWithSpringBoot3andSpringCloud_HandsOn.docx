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1198AF" w14:textId="77777777" w:rsidR="003F53BB" w:rsidRDefault="00000000">
      <w:pPr>
        <w:pStyle w:val="Heading1"/>
      </w:pPr>
      <w:r>
        <w:t>Week 5: Microservices with Spring Boot 3 and Spring Cloud</w:t>
      </w:r>
    </w:p>
    <w:p w14:paraId="1B1B1DC9" w14:textId="77777777" w:rsidR="003F53BB" w:rsidRDefault="00000000">
      <w:pPr>
        <w:pStyle w:val="Heading2"/>
      </w:pPr>
      <w:r>
        <w:t>Hands-On Exercise: Creating Microservices for Account and Loan Services</w:t>
      </w:r>
    </w:p>
    <w:p w14:paraId="7A5261F0" w14:textId="77777777" w:rsidR="003F53BB" w:rsidRDefault="00000000">
      <w:r>
        <w:t>In this exercise, we will develop two independent microservices for a banking system:</w:t>
      </w:r>
      <w:r>
        <w:br/>
        <w:t>1. Account Microservice</w:t>
      </w:r>
      <w:r>
        <w:br/>
        <w:t>2. Loan Microservice</w:t>
      </w:r>
      <w:r>
        <w:br/>
      </w:r>
      <w:r>
        <w:br/>
        <w:t>Each service will be a Spring Boot REST API with no backend connectivity and will run on different ports.</w:t>
      </w:r>
    </w:p>
    <w:p w14:paraId="45842930" w14:textId="77777777" w:rsidR="00000000" w:rsidRPr="004D72B2" w:rsidRDefault="00000000">
      <w:pPr>
        <w:rPr>
          <w:b/>
          <w:bCs/>
          <w:sz w:val="40"/>
          <w:szCs w:val="40"/>
        </w:rPr>
      </w:pPr>
      <w:r w:rsidRPr="004D72B2">
        <w:rPr>
          <w:b/>
          <w:bCs/>
          <w:sz w:val="40"/>
          <w:szCs w:val="40"/>
        </w:rPr>
        <w:t>Creating Microservices for account and loan</w:t>
      </w:r>
    </w:p>
    <w:p w14:paraId="7A2CF55E" w14:textId="77777777" w:rsidR="00000000" w:rsidRPr="004D72B2" w:rsidRDefault="00000000">
      <w:pPr>
        <w:rPr>
          <w:b/>
          <w:bCs/>
          <w:sz w:val="40"/>
          <w:szCs w:val="40"/>
        </w:rPr>
      </w:pPr>
    </w:p>
    <w:p w14:paraId="29CE1CAC" w14:textId="77777777" w:rsidR="00000000" w:rsidRPr="004D72B2" w:rsidRDefault="00000000" w:rsidP="004D72B2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Pr="004D72B2">
        <w:rPr>
          <w:b/>
          <w:bCs/>
          <w:sz w:val="40"/>
          <w:szCs w:val="40"/>
        </w:rPr>
        <w:t>Accounts</w:t>
      </w:r>
      <w:r>
        <w:rPr>
          <w:b/>
          <w:bCs/>
          <w:sz w:val="40"/>
          <w:szCs w:val="40"/>
        </w:rPr>
        <w:t xml:space="preserve"> Microservice</w:t>
      </w:r>
      <w:r w:rsidRPr="004D72B2">
        <w:rPr>
          <w:b/>
          <w:bCs/>
          <w:sz w:val="40"/>
          <w:szCs w:val="40"/>
        </w:rPr>
        <w:t>,</w:t>
      </w:r>
    </w:p>
    <w:p w14:paraId="632EC055" w14:textId="77777777" w:rsidR="00000000" w:rsidRPr="004D72B2" w:rsidRDefault="00000000">
      <w:pPr>
        <w:rPr>
          <w:b/>
          <w:bCs/>
          <w:sz w:val="40"/>
          <w:szCs w:val="40"/>
        </w:rPr>
      </w:pPr>
    </w:p>
    <w:p w14:paraId="13957285" w14:textId="77777777" w:rsidR="00000000" w:rsidRPr="004D72B2" w:rsidRDefault="00000000" w:rsidP="004D72B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D72B2">
        <w:rPr>
          <w:sz w:val="28"/>
          <w:szCs w:val="28"/>
        </w:rPr>
        <w:t>Created the asked folder structure,</w:t>
      </w:r>
    </w:p>
    <w:p w14:paraId="67571289" w14:textId="77777777" w:rsidR="00000000" w:rsidRPr="004D72B2" w:rsidRDefault="00000000" w:rsidP="004D72B2">
      <w:pPr>
        <w:pStyle w:val="ListParagraph"/>
        <w:rPr>
          <w:sz w:val="28"/>
          <w:szCs w:val="28"/>
        </w:rPr>
      </w:pPr>
    </w:p>
    <w:p w14:paraId="126EF0C8" w14:textId="779883A0" w:rsidR="00000000" w:rsidRPr="004D72B2" w:rsidRDefault="0043329E" w:rsidP="004D72B2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0FE7F32" wp14:editId="0B0FDD7D">
            <wp:extent cx="5731510" cy="1073150"/>
            <wp:effectExtent l="0" t="0" r="2540" b="0"/>
            <wp:docPr id="10226168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16850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E86C" w14:textId="77777777" w:rsidR="00000000" w:rsidRPr="004D72B2" w:rsidRDefault="00000000" w:rsidP="004D72B2">
      <w:pPr>
        <w:rPr>
          <w:sz w:val="24"/>
          <w:szCs w:val="24"/>
        </w:rPr>
      </w:pPr>
    </w:p>
    <w:p w14:paraId="413C40D0" w14:textId="77777777" w:rsidR="00000000" w:rsidRPr="004D72B2" w:rsidRDefault="00000000" w:rsidP="004D72B2">
      <w:pPr>
        <w:rPr>
          <w:sz w:val="28"/>
          <w:szCs w:val="28"/>
        </w:rPr>
      </w:pPr>
    </w:p>
    <w:p w14:paraId="3F8F53A3" w14:textId="77777777" w:rsidR="00000000" w:rsidRPr="004D72B2" w:rsidRDefault="00000000" w:rsidP="004D72B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D72B2">
        <w:rPr>
          <w:sz w:val="24"/>
          <w:szCs w:val="24"/>
        </w:rPr>
        <w:t>Created the maven project using spring initializr</w:t>
      </w:r>
    </w:p>
    <w:p w14:paraId="78887984" w14:textId="77777777" w:rsidR="00000000" w:rsidRPr="004D72B2" w:rsidRDefault="00000000" w:rsidP="004D72B2">
      <w:pPr>
        <w:pStyle w:val="ListParagraph"/>
        <w:rPr>
          <w:sz w:val="24"/>
          <w:szCs w:val="24"/>
        </w:rPr>
      </w:pPr>
    </w:p>
    <w:p w14:paraId="26AAACF9" w14:textId="6F62C3D1" w:rsidR="00000000" w:rsidRPr="004D72B2" w:rsidRDefault="00B83F8A" w:rsidP="004D72B2">
      <w:pPr>
        <w:pStyle w:val="ListParagraph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FF1187" wp14:editId="2ADC8088">
            <wp:extent cx="5731510" cy="2691765"/>
            <wp:effectExtent l="0" t="0" r="2540" b="0"/>
            <wp:docPr id="18256102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10248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9536" w14:textId="77777777" w:rsidR="00000000" w:rsidRPr="004D72B2" w:rsidRDefault="00000000">
      <w:pPr>
        <w:rPr>
          <w:sz w:val="24"/>
          <w:szCs w:val="24"/>
        </w:rPr>
      </w:pPr>
      <w:r w:rsidRPr="004D72B2">
        <w:rPr>
          <w:sz w:val="24"/>
          <w:szCs w:val="24"/>
        </w:rPr>
        <w:br w:type="page"/>
      </w:r>
    </w:p>
    <w:p w14:paraId="1CFB20C5" w14:textId="77777777" w:rsidR="00000000" w:rsidRDefault="00000000" w:rsidP="004D72B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Put the generated folder into the given folder, and ran “mvn clean package” and got no errors</w:t>
      </w:r>
    </w:p>
    <w:p w14:paraId="6924EB9F" w14:textId="77777777" w:rsidR="00000000" w:rsidRDefault="00000000" w:rsidP="004D72B2">
      <w:pPr>
        <w:pStyle w:val="ListParagraph"/>
        <w:rPr>
          <w:sz w:val="24"/>
          <w:szCs w:val="24"/>
        </w:rPr>
      </w:pPr>
    </w:p>
    <w:p w14:paraId="48702C98" w14:textId="2E65AD42" w:rsidR="00000000" w:rsidRDefault="00F6548A" w:rsidP="004D72B2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DB47ED8" wp14:editId="5A2D8950">
            <wp:extent cx="5731510" cy="2930525"/>
            <wp:effectExtent l="0" t="0" r="2540" b="3175"/>
            <wp:docPr id="14241573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57327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AA66" w14:textId="77777777" w:rsidR="00000000" w:rsidRDefault="00000000" w:rsidP="004D72B2">
      <w:pPr>
        <w:rPr>
          <w:noProof/>
        </w:rPr>
      </w:pPr>
    </w:p>
    <w:p w14:paraId="4774C31A" w14:textId="06061ADE" w:rsidR="00000000" w:rsidRDefault="009B028A" w:rsidP="004D72B2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33417D3B" wp14:editId="3DBF3F73">
            <wp:extent cx="5731510" cy="2873375"/>
            <wp:effectExtent l="0" t="0" r="2540" b="3175"/>
            <wp:docPr id="12388497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49786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9130" w14:textId="77777777" w:rsidR="00000000" w:rsidRDefault="00000000" w:rsidP="004D72B2">
      <w:pPr>
        <w:rPr>
          <w:noProof/>
        </w:rPr>
      </w:pPr>
    </w:p>
    <w:p w14:paraId="3767C8FD" w14:textId="77777777" w:rsidR="00000000" w:rsidRDefault="00000000" w:rsidP="004D72B2">
      <w:pPr>
        <w:ind w:firstLine="720"/>
      </w:pPr>
    </w:p>
    <w:p w14:paraId="239650A1" w14:textId="77777777" w:rsidR="00000000" w:rsidRDefault="00000000" w:rsidP="004D72B2">
      <w:pPr>
        <w:ind w:firstLine="720"/>
      </w:pPr>
    </w:p>
    <w:p w14:paraId="589FE53D" w14:textId="77777777" w:rsidR="00000000" w:rsidRDefault="00000000" w:rsidP="004D72B2">
      <w:pPr>
        <w:ind w:firstLine="720"/>
      </w:pPr>
    </w:p>
    <w:p w14:paraId="092A2A35" w14:textId="77777777" w:rsidR="00000000" w:rsidRDefault="00000000" w:rsidP="004D72B2">
      <w:pPr>
        <w:ind w:firstLine="720"/>
      </w:pPr>
    </w:p>
    <w:p w14:paraId="31A1ECF3" w14:textId="77777777" w:rsidR="00000000" w:rsidRDefault="00000000" w:rsidP="004D72B2">
      <w:pPr>
        <w:ind w:firstLine="720"/>
      </w:pPr>
    </w:p>
    <w:p w14:paraId="2C0BFADF" w14:textId="77777777" w:rsidR="00000000" w:rsidRDefault="00000000" w:rsidP="004D72B2">
      <w:pPr>
        <w:ind w:firstLine="720"/>
      </w:pPr>
    </w:p>
    <w:p w14:paraId="62A4199F" w14:textId="77777777" w:rsidR="00000000" w:rsidRDefault="00000000" w:rsidP="004D72B2">
      <w:pPr>
        <w:pStyle w:val="ListParagraph"/>
        <w:numPr>
          <w:ilvl w:val="0"/>
          <w:numId w:val="1"/>
        </w:numPr>
      </w:pPr>
      <w:r>
        <w:t>Imported the project into eclipse, and defined AccountController.java file</w:t>
      </w:r>
    </w:p>
    <w:p w14:paraId="4C77D615" w14:textId="60E5B5E2" w:rsidR="00000000" w:rsidRDefault="00205052" w:rsidP="00A11CC6">
      <w:r>
        <w:rPr>
          <w:noProof/>
        </w:rPr>
        <w:drawing>
          <wp:inline distT="0" distB="0" distL="0" distR="0" wp14:anchorId="677F896C" wp14:editId="3CE1C8B7">
            <wp:extent cx="5731510" cy="1983105"/>
            <wp:effectExtent l="0" t="0" r="2540" b="0"/>
            <wp:docPr id="241536068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36068" name="Picture 1" descr="A computer screen 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2C5CBDFE" w14:textId="77777777" w:rsidR="00000000" w:rsidRDefault="00000000" w:rsidP="004D72B2">
      <w:pPr>
        <w:pStyle w:val="ListParagraph"/>
        <w:numPr>
          <w:ilvl w:val="0"/>
          <w:numId w:val="1"/>
        </w:numPr>
      </w:pPr>
      <w:r>
        <w:lastRenderedPageBreak/>
        <w:t>Ran the server (on default port 8080, and checked the endpoint is working),</w:t>
      </w:r>
    </w:p>
    <w:p w14:paraId="7CF1955B" w14:textId="488385B4" w:rsidR="00000000" w:rsidRPr="004D72B2" w:rsidRDefault="00810013" w:rsidP="004D72B2">
      <w:r>
        <w:rPr>
          <w:noProof/>
        </w:rPr>
        <w:drawing>
          <wp:inline distT="0" distB="0" distL="0" distR="0" wp14:anchorId="78AD3636" wp14:editId="4AA696BF">
            <wp:extent cx="5731510" cy="1993265"/>
            <wp:effectExtent l="0" t="0" r="2540" b="6985"/>
            <wp:docPr id="583577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77795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CD53" w14:textId="77777777" w:rsidR="00000000" w:rsidRDefault="00000000" w:rsidP="004D72B2">
      <w:pPr>
        <w:tabs>
          <w:tab w:val="left" w:pos="957"/>
        </w:tabs>
      </w:pPr>
      <w:r>
        <w:tab/>
      </w:r>
    </w:p>
    <w:p w14:paraId="0900E05E" w14:textId="77777777" w:rsidR="00000000" w:rsidRDefault="00000000">
      <w:r>
        <w:br w:type="page"/>
      </w:r>
    </w:p>
    <w:p w14:paraId="01AC2941" w14:textId="77777777" w:rsidR="00000000" w:rsidRDefault="00000000" w:rsidP="004D72B2">
      <w:pPr>
        <w:pStyle w:val="ListParagraph"/>
        <w:numPr>
          <w:ilvl w:val="0"/>
          <w:numId w:val="2"/>
        </w:numPr>
        <w:tabs>
          <w:tab w:val="left" w:pos="957"/>
        </w:tabs>
        <w:rPr>
          <w:b/>
          <w:bCs/>
          <w:sz w:val="44"/>
          <w:szCs w:val="44"/>
        </w:rPr>
      </w:pPr>
      <w:r w:rsidRPr="004D72B2">
        <w:rPr>
          <w:b/>
          <w:bCs/>
          <w:sz w:val="44"/>
          <w:szCs w:val="44"/>
        </w:rPr>
        <w:lastRenderedPageBreak/>
        <w:t>Loans Microservice</w:t>
      </w:r>
    </w:p>
    <w:p w14:paraId="44B75172" w14:textId="77777777" w:rsidR="00000000" w:rsidRDefault="00000000" w:rsidP="004D72B2">
      <w:pPr>
        <w:pStyle w:val="ListParagraph"/>
        <w:tabs>
          <w:tab w:val="left" w:pos="957"/>
        </w:tabs>
        <w:rPr>
          <w:b/>
          <w:bCs/>
          <w:sz w:val="44"/>
          <w:szCs w:val="44"/>
        </w:rPr>
      </w:pPr>
    </w:p>
    <w:p w14:paraId="47BC4A0C" w14:textId="77777777" w:rsidR="00000000" w:rsidRPr="004D72B2" w:rsidRDefault="00000000" w:rsidP="004D72B2">
      <w:pPr>
        <w:pStyle w:val="ListParagraph"/>
        <w:tabs>
          <w:tab w:val="left" w:pos="957"/>
        </w:tabs>
        <w:rPr>
          <w:sz w:val="24"/>
          <w:szCs w:val="24"/>
        </w:rPr>
      </w:pPr>
    </w:p>
    <w:p w14:paraId="1D7191B7" w14:textId="77777777" w:rsidR="00000000" w:rsidRPr="004D72B2" w:rsidRDefault="00000000" w:rsidP="004D72B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D72B2">
        <w:rPr>
          <w:sz w:val="28"/>
          <w:szCs w:val="28"/>
        </w:rPr>
        <w:t>Created the asked folder structure</w:t>
      </w:r>
      <w:r>
        <w:rPr>
          <w:sz w:val="28"/>
          <w:szCs w:val="28"/>
        </w:rPr>
        <w:t xml:space="preserve"> and in exact similar way</w:t>
      </w:r>
      <w:r w:rsidRPr="004D72B2">
        <w:rPr>
          <w:sz w:val="28"/>
          <w:szCs w:val="28"/>
        </w:rPr>
        <w:t>,</w:t>
      </w:r>
      <w:r>
        <w:rPr>
          <w:sz w:val="28"/>
          <w:szCs w:val="28"/>
        </w:rPr>
        <w:t xml:space="preserve"> created the loans project using spring initializr</w:t>
      </w:r>
    </w:p>
    <w:p w14:paraId="28EFEDC7" w14:textId="76A07B1B" w:rsidR="00000000" w:rsidRPr="004D72B2" w:rsidRDefault="00432E49" w:rsidP="004D72B2">
      <w:pPr>
        <w:ind w:firstLine="720"/>
      </w:pPr>
      <w:r>
        <w:rPr>
          <w:noProof/>
        </w:rPr>
        <w:drawing>
          <wp:inline distT="0" distB="0" distL="0" distR="0" wp14:anchorId="059FB7DE" wp14:editId="287FAF46">
            <wp:extent cx="5731510" cy="2575560"/>
            <wp:effectExtent l="0" t="0" r="2540" b="0"/>
            <wp:docPr id="3844878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87876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AC09" w14:textId="77777777" w:rsidR="00000000" w:rsidRPr="004D72B2" w:rsidRDefault="00000000" w:rsidP="004D72B2"/>
    <w:p w14:paraId="64B18658" w14:textId="77777777" w:rsidR="00000000" w:rsidRPr="004D72B2" w:rsidRDefault="00000000" w:rsidP="004D72B2"/>
    <w:p w14:paraId="097BDD33" w14:textId="77777777" w:rsidR="00000000" w:rsidRDefault="00000000" w:rsidP="004D72B2">
      <w:pPr>
        <w:pStyle w:val="ListParagraph"/>
        <w:numPr>
          <w:ilvl w:val="0"/>
          <w:numId w:val="3"/>
        </w:numPr>
      </w:pPr>
      <w:r>
        <w:t>Similarly ran “mvn clean package” and got no errors</w:t>
      </w:r>
    </w:p>
    <w:p w14:paraId="6FE1B156" w14:textId="77777777" w:rsidR="00000000" w:rsidRDefault="00000000" w:rsidP="004D72B2">
      <w:pPr>
        <w:pStyle w:val="ListParagraph"/>
      </w:pPr>
    </w:p>
    <w:p w14:paraId="405D18D8" w14:textId="02ECD69D" w:rsidR="00000000" w:rsidRPr="004D72B2" w:rsidRDefault="00A512C8" w:rsidP="004D72B2">
      <w:pPr>
        <w:pStyle w:val="ListParagraph"/>
      </w:pPr>
      <w:r>
        <w:rPr>
          <w:noProof/>
        </w:rPr>
        <w:drawing>
          <wp:inline distT="0" distB="0" distL="0" distR="0" wp14:anchorId="52F2083F" wp14:editId="0458877B">
            <wp:extent cx="5731510" cy="2914650"/>
            <wp:effectExtent l="0" t="0" r="2540" b="0"/>
            <wp:docPr id="72342206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22066" name="Picture 1" descr="A screen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DFD3" w14:textId="77777777" w:rsidR="00000000" w:rsidRPr="004D72B2" w:rsidRDefault="00000000" w:rsidP="004D72B2"/>
    <w:p w14:paraId="5A2D74D2" w14:textId="77777777" w:rsidR="00000000" w:rsidRPr="004D72B2" w:rsidRDefault="00000000" w:rsidP="004D72B2"/>
    <w:p w14:paraId="1CE78DF5" w14:textId="77777777" w:rsidR="00000000" w:rsidRPr="004D72B2" w:rsidRDefault="00000000" w:rsidP="004D72B2"/>
    <w:p w14:paraId="7A3DB888" w14:textId="77777777" w:rsidR="00000000" w:rsidRPr="004D72B2" w:rsidRDefault="00000000" w:rsidP="004D72B2"/>
    <w:p w14:paraId="2CDD3304" w14:textId="77777777" w:rsidR="00000000" w:rsidRPr="004D72B2" w:rsidRDefault="00000000" w:rsidP="004D72B2"/>
    <w:p w14:paraId="3CFAF2CD" w14:textId="7B5DED6C" w:rsidR="00000000" w:rsidRPr="004D72B2" w:rsidRDefault="000C7E32" w:rsidP="004D72B2">
      <w:r>
        <w:rPr>
          <w:noProof/>
        </w:rPr>
        <w:drawing>
          <wp:inline distT="0" distB="0" distL="0" distR="0" wp14:anchorId="5D6A40F1" wp14:editId="6E17AC56">
            <wp:extent cx="5731510" cy="2110740"/>
            <wp:effectExtent l="0" t="0" r="2540" b="3810"/>
            <wp:docPr id="9570702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70287" name="Picture 1" descr="A screen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6DDB" w14:textId="77777777" w:rsidR="00000000" w:rsidRPr="004D72B2" w:rsidRDefault="00000000" w:rsidP="004D72B2"/>
    <w:p w14:paraId="232013B2" w14:textId="77777777" w:rsidR="00000000" w:rsidRDefault="00000000">
      <w:r>
        <w:br w:type="page"/>
      </w:r>
    </w:p>
    <w:p w14:paraId="20A062CB" w14:textId="77777777" w:rsidR="00000000" w:rsidRDefault="00000000" w:rsidP="002C1C45">
      <w:pPr>
        <w:pStyle w:val="ListParagraph"/>
        <w:numPr>
          <w:ilvl w:val="0"/>
          <w:numId w:val="3"/>
        </w:numPr>
      </w:pPr>
      <w:r>
        <w:lastRenderedPageBreak/>
        <w:t>Similarly imported this loans project into eclipse, and here also defined the LoanController.java file</w:t>
      </w:r>
    </w:p>
    <w:p w14:paraId="43FAC908" w14:textId="77777777" w:rsidR="00000000" w:rsidRDefault="00000000" w:rsidP="002C1C45">
      <w:pPr>
        <w:pStyle w:val="ListParagraph"/>
      </w:pPr>
    </w:p>
    <w:p w14:paraId="06FF1618" w14:textId="23E7D25A" w:rsidR="00000000" w:rsidRDefault="005261CE" w:rsidP="002C1C45">
      <w:pPr>
        <w:pStyle w:val="ListParagraph"/>
      </w:pPr>
      <w:r>
        <w:rPr>
          <w:noProof/>
        </w:rPr>
        <w:drawing>
          <wp:inline distT="0" distB="0" distL="0" distR="0" wp14:anchorId="0F7D7FCB" wp14:editId="4849E1A8">
            <wp:extent cx="5731510" cy="2198370"/>
            <wp:effectExtent l="0" t="0" r="2540" b="0"/>
            <wp:docPr id="1883795495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95495" name="Picture 1" descr="A computer screen 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5690" w14:textId="77777777" w:rsidR="00000000" w:rsidRDefault="00000000" w:rsidP="003810C6"/>
    <w:p w14:paraId="18A87C80" w14:textId="77777777" w:rsidR="00000000" w:rsidRDefault="00000000" w:rsidP="002C1C45"/>
    <w:p w14:paraId="12BCF819" w14:textId="77777777" w:rsidR="00000000" w:rsidRDefault="00000000" w:rsidP="002C1C45">
      <w:pPr>
        <w:pStyle w:val="ListParagraph"/>
        <w:numPr>
          <w:ilvl w:val="0"/>
          <w:numId w:val="3"/>
        </w:numPr>
      </w:pPr>
      <w:r>
        <w:t>Changed in application.properties file to change the port to 8081 on which the server will be running</w:t>
      </w:r>
    </w:p>
    <w:p w14:paraId="76868708" w14:textId="77777777" w:rsidR="00000000" w:rsidRDefault="00000000" w:rsidP="002C1C45">
      <w:pPr>
        <w:pStyle w:val="ListParagraph"/>
      </w:pPr>
    </w:p>
    <w:p w14:paraId="21F747B4" w14:textId="46CEBFCE" w:rsidR="00000000" w:rsidRDefault="00DD76C4" w:rsidP="002C1C4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4A1226C" wp14:editId="05CC579D">
            <wp:extent cx="5731510" cy="930910"/>
            <wp:effectExtent l="0" t="0" r="2540" b="2540"/>
            <wp:docPr id="10184695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69504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795E" w14:textId="77777777" w:rsidR="00000000" w:rsidRDefault="00000000" w:rsidP="002C1C45">
      <w:pPr>
        <w:rPr>
          <w:noProof/>
        </w:rPr>
      </w:pPr>
    </w:p>
    <w:p w14:paraId="0FEACEBD" w14:textId="77777777" w:rsidR="00000000" w:rsidRDefault="00000000" w:rsidP="002C1C45">
      <w:pPr>
        <w:tabs>
          <w:tab w:val="left" w:pos="1312"/>
        </w:tabs>
      </w:pPr>
      <w:r>
        <w:tab/>
      </w:r>
    </w:p>
    <w:p w14:paraId="3E09D5FE" w14:textId="77777777" w:rsidR="00000000" w:rsidRDefault="00000000">
      <w:r>
        <w:br w:type="page"/>
      </w:r>
    </w:p>
    <w:p w14:paraId="1A6346FE" w14:textId="77777777" w:rsidR="00000000" w:rsidRDefault="00000000" w:rsidP="002C1C45">
      <w:pPr>
        <w:pStyle w:val="ListParagraph"/>
        <w:numPr>
          <w:ilvl w:val="0"/>
          <w:numId w:val="3"/>
        </w:numPr>
        <w:tabs>
          <w:tab w:val="left" w:pos="1312"/>
        </w:tabs>
      </w:pPr>
      <w:r>
        <w:lastRenderedPageBreak/>
        <w:t>Ran the server again, got no errors this time. Both the servers are now running on different ports - port 8080 and 8081.</w:t>
      </w:r>
    </w:p>
    <w:p w14:paraId="6DA75051" w14:textId="77777777" w:rsidR="00000000" w:rsidRDefault="00000000" w:rsidP="002C1C45">
      <w:pPr>
        <w:pStyle w:val="ListParagraph"/>
        <w:tabs>
          <w:tab w:val="left" w:pos="1312"/>
        </w:tabs>
      </w:pPr>
    </w:p>
    <w:p w14:paraId="46C12FA8" w14:textId="24F46B19" w:rsidR="00000000" w:rsidRPr="002C1C45" w:rsidRDefault="002F25DA" w:rsidP="002C1C45">
      <w:pPr>
        <w:pStyle w:val="ListParagraph"/>
        <w:tabs>
          <w:tab w:val="left" w:pos="1312"/>
        </w:tabs>
      </w:pPr>
      <w:r>
        <w:rPr>
          <w:noProof/>
        </w:rPr>
        <w:drawing>
          <wp:inline distT="0" distB="0" distL="0" distR="0" wp14:anchorId="4FBD5860" wp14:editId="2DF440DB">
            <wp:extent cx="4763135" cy="2181225"/>
            <wp:effectExtent l="0" t="0" r="0" b="9525"/>
            <wp:docPr id="21216619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61915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1C45" w:rsidRPr="002C1C45" w:rsidSect="000346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80842841">
    <w:abstractNumId w:val="8"/>
  </w:num>
  <w:num w:numId="2" w16cid:durableId="1688486271">
    <w:abstractNumId w:val="6"/>
  </w:num>
  <w:num w:numId="3" w16cid:durableId="1573542207">
    <w:abstractNumId w:val="5"/>
  </w:num>
  <w:num w:numId="4" w16cid:durableId="213395163">
    <w:abstractNumId w:val="4"/>
  </w:num>
  <w:num w:numId="5" w16cid:durableId="1426535857">
    <w:abstractNumId w:val="7"/>
  </w:num>
  <w:num w:numId="6" w16cid:durableId="2078092561">
    <w:abstractNumId w:val="3"/>
  </w:num>
  <w:num w:numId="7" w16cid:durableId="1683898215">
    <w:abstractNumId w:val="2"/>
  </w:num>
  <w:num w:numId="8" w16cid:durableId="597493046">
    <w:abstractNumId w:val="1"/>
  </w:num>
  <w:num w:numId="9" w16cid:durableId="1862085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C7E32"/>
    <w:rsid w:val="001430B7"/>
    <w:rsid w:val="0015074B"/>
    <w:rsid w:val="00205052"/>
    <w:rsid w:val="0029639D"/>
    <w:rsid w:val="002F25DA"/>
    <w:rsid w:val="00326F90"/>
    <w:rsid w:val="003F53BB"/>
    <w:rsid w:val="00432E49"/>
    <w:rsid w:val="0043329E"/>
    <w:rsid w:val="005261CE"/>
    <w:rsid w:val="00810013"/>
    <w:rsid w:val="00956B27"/>
    <w:rsid w:val="009B028A"/>
    <w:rsid w:val="00A512C8"/>
    <w:rsid w:val="00AA1D8D"/>
    <w:rsid w:val="00B47730"/>
    <w:rsid w:val="00B83F8A"/>
    <w:rsid w:val="00BD715E"/>
    <w:rsid w:val="00CB0664"/>
    <w:rsid w:val="00DD76C4"/>
    <w:rsid w:val="00F6548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382424"/>
  <w14:defaultImageDpi w14:val="300"/>
  <w15:docId w15:val="{38D9174A-D7FC-4066-A743-3FEDE21E8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1342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Romit Guha</cp:lastModifiedBy>
  <cp:revision>15</cp:revision>
  <dcterms:created xsi:type="dcterms:W3CDTF">2025-07-23T10:58:00Z</dcterms:created>
  <dcterms:modified xsi:type="dcterms:W3CDTF">2025-07-23T11:02:00Z</dcterms:modified>
  <cp:category/>
</cp:coreProperties>
</file>